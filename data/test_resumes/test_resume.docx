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JOHN DOE</w:t>
      </w:r>
    </w:p>
    <w:p>
      <w:pPr>
        <w:pStyle w:val="Heading2"/>
      </w:pPr>
      <w:r>
        <w:t>PROFESSIONAL SUMMARY</w:t>
      </w:r>
    </w:p>
    <w:p>
      <w:r>
        <w:t>Python Developer with experience in Flask, Django, REST APIs and SQL.</w:t>
      </w:r>
    </w:p>
    <w:p>
      <w:pPr>
        <w:pStyle w:val="Heading2"/>
      </w:pPr>
      <w:r>
        <w:t>TECHNICAL SKILLS</w:t>
      </w:r>
    </w:p>
    <w:p>
      <w:r>
        <w:t>Python</w:t>
      </w:r>
    </w:p>
    <w:p>
      <w:r>
        <w:t>Flask</w:t>
      </w:r>
    </w:p>
    <w:p>
      <w:r>
        <w:t>Django</w:t>
      </w:r>
    </w:p>
    <w:p>
      <w:r>
        <w:t>SQL</w:t>
      </w:r>
    </w:p>
    <w:p>
      <w:r>
        <w:t>Git</w:t>
      </w:r>
    </w:p>
    <w:p>
      <w:r>
        <w:t>REST API</w:t>
      </w:r>
    </w:p>
    <w:p>
      <w:pPr>
        <w:pStyle w:val="Heading2"/>
      </w:pPr>
      <w:r>
        <w:t>EXPERIENCE</w:t>
      </w:r>
    </w:p>
    <w:p>
      <w:r>
        <w:t>Python Developer - ABC Technologies</w:t>
      </w:r>
    </w:p>
    <w:p>
      <w:r>
        <w:t>2023 - 2025</w:t>
      </w:r>
    </w:p>
    <w:p>
      <w:r>
        <w:t>• Developed Flask-based web applications</w:t>
      </w:r>
    </w:p>
    <w:p>
      <w:r>
        <w:t>• Created REST APIs</w:t>
      </w:r>
    </w:p>
    <w:p>
      <w:r>
        <w:t>• Worked with SQL databases</w:t>
      </w:r>
    </w:p>
    <w:p>
      <w:pPr>
        <w:pStyle w:val="Heading2"/>
      </w:pPr>
      <w:r>
        <w:t>EDUCATION</w:t>
      </w:r>
    </w:p>
    <w:p>
      <w:r>
        <w:t>Bachelor of Computer Applications</w:t>
      </w:r>
    </w:p>
    <w:p>
      <w:r>
        <w:t>ABC University</w:t>
      </w:r>
    </w:p>
    <w:p>
      <w:r>
        <w:t>2023</w:t>
      </w:r>
    </w:p>
    <w:p>
      <w:pPr>
        <w:pStyle w:val="Heading2"/>
      </w:pPr>
      <w:r>
        <w:t>PROJECTS</w:t>
      </w:r>
    </w:p>
    <w:p>
      <w:r>
        <w:t>AI Resume Screening System</w:t>
      </w:r>
    </w:p>
    <w:p>
      <w:r>
        <w:t>Developed a system to extract and analyze resume information.</w:t>
      </w:r>
    </w:p>
    <w:p>
      <w:r>
        <w:t>Technologies: Python, Flask, NLP</w:t>
      </w:r>
    </w:p>
    <w:p>
      <w:pPr>
        <w:pStyle w:val="Heading2"/>
      </w:pPr>
      <w:r>
        <w:t>CERTIFICATIONS</w:t>
      </w:r>
    </w:p>
    <w:p>
      <w:r>
        <w:t>Python Programming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